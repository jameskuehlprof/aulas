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08A7" w14:textId="77777777" w:rsidR="00167D91" w:rsidRDefault="00000000">
      <w:pPr>
        <w:jc w:val="center"/>
      </w:pPr>
      <w:r>
        <w:rPr>
          <w:b/>
          <w:color w:val="003366"/>
          <w:sz w:val="44"/>
        </w:rPr>
        <w:t>Projeto Final Integrador — HTML e CSS</w:t>
      </w:r>
    </w:p>
    <w:p w14:paraId="27C59482" w14:textId="77777777" w:rsidR="00167D91" w:rsidRDefault="00167D91"/>
    <w:p w14:paraId="61DF0EA6" w14:textId="77777777" w:rsidR="00167D91" w:rsidRDefault="00000000">
      <w:r>
        <w:rPr>
          <w:sz w:val="24"/>
        </w:rPr>
        <w:t>Este documento apresenta as diretrizes do Projeto Final Integrador da disciplina de HTML e CSS. O objetivo é consolidar os conhecimentos desenvolvidos ao longo das aulas por meio da criação de uma interface web moderna, organizada e responsiva.</w:t>
      </w:r>
    </w:p>
    <w:p w14:paraId="4541E4D3" w14:textId="77777777" w:rsidR="00167D91" w:rsidRDefault="00167D91"/>
    <w:p w14:paraId="0BF4496C" w14:textId="77777777" w:rsidR="00167D91" w:rsidRDefault="00000000">
      <w:pPr>
        <w:pStyle w:val="Ttulo1"/>
      </w:pPr>
      <w:r>
        <w:t>Descrição do Projeto</w:t>
      </w:r>
    </w:p>
    <w:p w14:paraId="35B174C0" w14:textId="77777777" w:rsidR="00167D91" w:rsidRDefault="00000000">
      <w:r>
        <w:t>O trabalho deverá ser desenvolvido em grupo e consistirá na criação de uma interface web completa contendo os seguintes elementos:</w:t>
      </w:r>
    </w:p>
    <w:p w14:paraId="73D8AC49" w14:textId="77777777" w:rsidR="00167D91" w:rsidRDefault="00000000">
      <w:pPr>
        <w:pStyle w:val="Commarcadores"/>
      </w:pPr>
      <w:r>
        <w:t>Tela de login;</w:t>
      </w:r>
    </w:p>
    <w:p w14:paraId="5A5651BF" w14:textId="77777777" w:rsidR="00167D91" w:rsidRDefault="00000000">
      <w:pPr>
        <w:pStyle w:val="Commarcadores"/>
      </w:pPr>
      <w:r>
        <w:t>Formulário de cadastro;</w:t>
      </w:r>
    </w:p>
    <w:p w14:paraId="3C8AF583" w14:textId="77777777" w:rsidR="00167D91" w:rsidRDefault="00000000">
      <w:pPr>
        <w:pStyle w:val="Commarcadores"/>
      </w:pPr>
      <w:r>
        <w:t>Menu de navegação;</w:t>
      </w:r>
    </w:p>
    <w:p w14:paraId="39F9765C" w14:textId="77777777" w:rsidR="00167D91" w:rsidRDefault="00000000">
      <w:pPr>
        <w:pStyle w:val="Commarcadores"/>
      </w:pPr>
      <w:r>
        <w:t>Área principal com conteúdo;</w:t>
      </w:r>
    </w:p>
    <w:p w14:paraId="323E841C" w14:textId="77777777" w:rsidR="00167D91" w:rsidRDefault="00000000">
      <w:pPr>
        <w:pStyle w:val="Commarcadores"/>
      </w:pPr>
      <w:r>
        <w:t>Rodapé institucional;</w:t>
      </w:r>
    </w:p>
    <w:p w14:paraId="235EF419" w14:textId="77777777" w:rsidR="00167D91" w:rsidRDefault="00000000">
      <w:pPr>
        <w:pStyle w:val="Commarcadores"/>
      </w:pPr>
      <w:r>
        <w:t>Layout responsivo utilizando CSS.</w:t>
      </w:r>
    </w:p>
    <w:p w14:paraId="0CC73954" w14:textId="77777777" w:rsidR="00167D91" w:rsidRDefault="00167D91"/>
    <w:p w14:paraId="51EF019D" w14:textId="77777777" w:rsidR="00167D91" w:rsidRDefault="00000000">
      <w:pPr>
        <w:pStyle w:val="Ttulo1"/>
      </w:pPr>
      <w:r>
        <w:t>Objetivos da Atividade</w:t>
      </w:r>
    </w:p>
    <w:p w14:paraId="591DC36B" w14:textId="77777777" w:rsidR="00167D91" w:rsidRDefault="00000000">
      <w:pPr>
        <w:pStyle w:val="Numerada"/>
      </w:pPr>
      <w:r>
        <w:t>Aplicar conceitos de HTML semântico;</w:t>
      </w:r>
    </w:p>
    <w:p w14:paraId="65DEC27A" w14:textId="77777777" w:rsidR="00167D91" w:rsidRDefault="00000000">
      <w:pPr>
        <w:pStyle w:val="Numerada"/>
      </w:pPr>
      <w:r>
        <w:t>Utilizar CSS para estilização e organização visual;</w:t>
      </w:r>
    </w:p>
    <w:p w14:paraId="2DD79DA9" w14:textId="77777777" w:rsidR="00167D91" w:rsidRDefault="00000000">
      <w:pPr>
        <w:pStyle w:val="Numerada"/>
      </w:pPr>
      <w:r>
        <w:t>Implementar layouts responsivos;</w:t>
      </w:r>
    </w:p>
    <w:p w14:paraId="43C81FFB" w14:textId="77777777" w:rsidR="00167D91" w:rsidRDefault="00000000">
      <w:pPr>
        <w:pStyle w:val="Numerada"/>
      </w:pPr>
      <w:r>
        <w:t>Praticar organização de arquivos e estrutura de projeto;</w:t>
      </w:r>
    </w:p>
    <w:p w14:paraId="6F7FB3E0" w14:textId="77777777" w:rsidR="00167D91" w:rsidRDefault="00000000">
      <w:pPr>
        <w:pStyle w:val="Numerada"/>
      </w:pPr>
      <w:r>
        <w:t>Desenvolver trabalho colaborativo em equipe.</w:t>
      </w:r>
    </w:p>
    <w:p w14:paraId="11249476" w14:textId="77777777" w:rsidR="00167D91" w:rsidRDefault="00167D91"/>
    <w:p w14:paraId="43601E8D" w14:textId="77777777" w:rsidR="00167D91" w:rsidRDefault="00000000">
      <w:pPr>
        <w:pStyle w:val="Ttulo1"/>
      </w:pPr>
      <w:r>
        <w:t>Requisitos Técnicos</w:t>
      </w:r>
    </w:p>
    <w:p w14:paraId="5980DD17" w14:textId="2F2BE2EB" w:rsidR="00167D91" w:rsidRDefault="00000000">
      <w:pPr>
        <w:pStyle w:val="Commarcadores"/>
      </w:pPr>
      <w:r>
        <w:t>Separação entre HTML</w:t>
      </w:r>
      <w:r w:rsidR="00971D39">
        <w:t xml:space="preserve"> e</w:t>
      </w:r>
      <w:r>
        <w:t xml:space="preserve"> CSS;</w:t>
      </w:r>
    </w:p>
    <w:p w14:paraId="3FAE9B57" w14:textId="77777777" w:rsidR="00167D91" w:rsidRDefault="00000000">
      <w:pPr>
        <w:pStyle w:val="Commarcadores"/>
      </w:pPr>
      <w:r>
        <w:t>Uso de Flexbox ou Grid Layout;</w:t>
      </w:r>
    </w:p>
    <w:p w14:paraId="288A263C" w14:textId="77777777" w:rsidR="00167D91" w:rsidRDefault="00000000">
      <w:pPr>
        <w:pStyle w:val="Commarcadores"/>
      </w:pPr>
      <w:r>
        <w:t>Responsividade para desktop e dispositivos móveis;</w:t>
      </w:r>
    </w:p>
    <w:p w14:paraId="56E9862A" w14:textId="77777777" w:rsidR="00167D91" w:rsidRDefault="00000000">
      <w:pPr>
        <w:pStyle w:val="Commarcadores"/>
      </w:pPr>
      <w:r>
        <w:t>Código organizado e comentado;</w:t>
      </w:r>
    </w:p>
    <w:p w14:paraId="57CCE634" w14:textId="77777777" w:rsidR="00167D91" w:rsidRDefault="00000000">
      <w:pPr>
        <w:pStyle w:val="Commarcadores"/>
      </w:pPr>
      <w:r>
        <w:t>Boa experiência visual e usabilidade.</w:t>
      </w:r>
    </w:p>
    <w:p w14:paraId="6AA836C6" w14:textId="77777777" w:rsidR="00167D91" w:rsidRDefault="00167D91"/>
    <w:p w14:paraId="524A3A9F" w14:textId="77777777" w:rsidR="00167D91" w:rsidRDefault="00000000">
      <w:pPr>
        <w:pStyle w:val="Ttulo1"/>
      </w:pPr>
      <w:r>
        <w:lastRenderedPageBreak/>
        <w:t>Critérios de Avaliação</w:t>
      </w:r>
    </w:p>
    <w:p w14:paraId="04B7C6CC" w14:textId="77777777" w:rsidR="00167D91" w:rsidRDefault="00000000">
      <w:pPr>
        <w:pStyle w:val="Commarcadores"/>
      </w:pPr>
      <w:r>
        <w:t>Organização do código;</w:t>
      </w:r>
    </w:p>
    <w:p w14:paraId="19523C34" w14:textId="77777777" w:rsidR="00167D91" w:rsidRDefault="00000000">
      <w:pPr>
        <w:pStyle w:val="Commarcadores"/>
      </w:pPr>
      <w:r>
        <w:t>Funcionamento correto da interface;</w:t>
      </w:r>
    </w:p>
    <w:p w14:paraId="02DC644C" w14:textId="77777777" w:rsidR="00167D91" w:rsidRDefault="00000000">
      <w:pPr>
        <w:pStyle w:val="Commarcadores"/>
      </w:pPr>
      <w:r>
        <w:t>Responsividade;</w:t>
      </w:r>
    </w:p>
    <w:p w14:paraId="5C005D12" w14:textId="77777777" w:rsidR="00167D91" w:rsidRDefault="00000000">
      <w:pPr>
        <w:pStyle w:val="Commarcadores"/>
      </w:pPr>
      <w:r>
        <w:t>Qualidade visual;</w:t>
      </w:r>
    </w:p>
    <w:p w14:paraId="14FF74DA" w14:textId="77777777" w:rsidR="00167D91" w:rsidRDefault="00000000">
      <w:pPr>
        <w:pStyle w:val="Commarcadores"/>
      </w:pPr>
      <w:r>
        <w:t>Criatividade e usabilidade;</w:t>
      </w:r>
    </w:p>
    <w:p w14:paraId="27329C99" w14:textId="77777777" w:rsidR="00167D91" w:rsidRDefault="00000000">
      <w:pPr>
        <w:pStyle w:val="Commarcadores"/>
      </w:pPr>
      <w:r>
        <w:t>Participação da equipe.</w:t>
      </w:r>
    </w:p>
    <w:p w14:paraId="5BAE6568" w14:textId="77777777" w:rsidR="00167D91" w:rsidRDefault="00167D91"/>
    <w:p w14:paraId="4C754017" w14:textId="77777777" w:rsidR="00167D91" w:rsidRDefault="00000000">
      <w:pPr>
        <w:pStyle w:val="Ttulo1"/>
      </w:pPr>
      <w:r>
        <w:t>Conclusão</w:t>
      </w:r>
    </w:p>
    <w:p w14:paraId="49288F1E" w14:textId="77777777" w:rsidR="00167D91" w:rsidRDefault="00000000">
      <w:r>
        <w:t>O Projeto Final Integrador representa uma oportunidade para consolidar os conhecimentos em desenvolvimento web, permitindo aos alunos aplicarem na prática conceitos fundamentais de HTML e CSS na construção de interfaces modernas e responsivas.</w:t>
      </w:r>
    </w:p>
    <w:p w14:paraId="340746CB" w14:textId="77777777" w:rsidR="00167D91" w:rsidRDefault="00167D91"/>
    <w:sectPr w:rsidR="00167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882871">
    <w:abstractNumId w:val="8"/>
  </w:num>
  <w:num w:numId="2" w16cid:durableId="2002735547">
    <w:abstractNumId w:val="6"/>
  </w:num>
  <w:num w:numId="3" w16cid:durableId="300770762">
    <w:abstractNumId w:val="5"/>
  </w:num>
  <w:num w:numId="4" w16cid:durableId="707873823">
    <w:abstractNumId w:val="4"/>
  </w:num>
  <w:num w:numId="5" w16cid:durableId="1287656926">
    <w:abstractNumId w:val="7"/>
  </w:num>
  <w:num w:numId="6" w16cid:durableId="312830922">
    <w:abstractNumId w:val="3"/>
  </w:num>
  <w:num w:numId="7" w16cid:durableId="1346057098">
    <w:abstractNumId w:val="2"/>
  </w:num>
  <w:num w:numId="8" w16cid:durableId="823394599">
    <w:abstractNumId w:val="1"/>
  </w:num>
  <w:num w:numId="9" w16cid:durableId="12473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D91"/>
    <w:rsid w:val="0029639D"/>
    <w:rsid w:val="00326F90"/>
    <w:rsid w:val="00692DD1"/>
    <w:rsid w:val="00971D39"/>
    <w:rsid w:val="00AA1D8D"/>
    <w:rsid w:val="00B47730"/>
    <w:rsid w:val="00B616CE"/>
    <w:rsid w:val="00BB2D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D49F3A"/>
  <w14:defaultImageDpi w14:val="300"/>
  <w15:docId w15:val="{DA552D35-5DBE-4374-A078-1E0CFE7F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Kuehl</cp:lastModifiedBy>
  <cp:revision>3</cp:revision>
  <dcterms:created xsi:type="dcterms:W3CDTF">2013-12-23T23:15:00Z</dcterms:created>
  <dcterms:modified xsi:type="dcterms:W3CDTF">2026-06-01T21:38:00Z</dcterms:modified>
  <cp:category/>
</cp:coreProperties>
</file>